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差旅报销：员工应在十五天内提交发票。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